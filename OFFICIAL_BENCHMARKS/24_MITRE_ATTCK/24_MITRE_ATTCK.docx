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2026-10-02T10:16:46.737071Z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eaa57e508d8c14f67155ac83dee889ce991ad97261d759aa5747d2160a458a21 |</w:t>
      </w:r>
    </w:p>
    <w:p>
      <w:r>
        <w:t>| Timestamp UTC | 2026-10-02T10:16:46.737071Z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