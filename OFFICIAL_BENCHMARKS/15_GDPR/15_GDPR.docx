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2026-10-02T10:16:44.623434Z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ae910d9ebdbe5bdc48c54695cf80408be5c84d6de9fa8a95028a839ed64932ef |</w:t>
      </w:r>
    </w:p>
    <w:p>
      <w:r>
        <w:t>| Timestamp UTC | 2026-10-02T10:16:44.623434Z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