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2026-10-02T10:16:46.936960Z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6d17d86e0d4796b3879e0aa2f835617f95420b16d8d8314f14c3b147420a6837 |</w:t>
      </w:r>
    </w:p>
    <w:p>
      <w:r>
        <w:t>| Timestamp UTC | 2026-10-02T10:16:46.936960Z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