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2026-10-02T10:16:46.466218Z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0d8b991c96088098ac10017ec812810f60b531c89067763aa6a0ba25c23f2406 |</w:t>
      </w:r>
    </w:p>
    <w:p>
      <w:r>
        <w:t>| Timestamp UTC | 2026-10-02T10:16:46.466218Z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