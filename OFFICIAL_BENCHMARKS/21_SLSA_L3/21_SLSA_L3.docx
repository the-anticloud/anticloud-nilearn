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2026-10-02T10:16:45.944508Z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445f2d688e7448357dafbe34a27ce64f7269f7d834315948210d5f57750698c8 |</w:t>
      </w:r>
    </w:p>
    <w:p>
      <w:r>
        <w:t>| Timestamp UTC | 2026-10-02T10:16:45.944508Z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