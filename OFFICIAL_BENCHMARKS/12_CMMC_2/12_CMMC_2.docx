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2026-10-02T10:16:43.867058Z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863c92dcc59539f3563f11bc1d7b8bed1dd54d2f675856742c6b24827f592e86 |</w:t>
      </w:r>
    </w:p>
    <w:p>
      <w:r>
        <w:t>| Timestamp UTC | 2026-10-02T10:16:43.867058Z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