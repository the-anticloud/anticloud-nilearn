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2026-10-02T10:16:41.151562Z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8dbe76a012ec154d3987a9817b6d2eb185435fd0282b0114099b54a65822be4d |</w:t>
      </w:r>
    </w:p>
    <w:p>
      <w:r>
        <w:t>| Timestamp UTC | 2026-10-02T10:16:41.151562Z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