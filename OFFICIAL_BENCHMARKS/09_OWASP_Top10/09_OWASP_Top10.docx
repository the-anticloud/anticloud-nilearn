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2026-10-02T10:16:42.896859Z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d1d29cc5468a80f935b958e90ec9867590bb3640e4d58c167b23b7f2a6d63155 |</w:t>
      </w:r>
    </w:p>
    <w:p>
      <w:r>
        <w:t>| Timestamp UTC | 2026-10-02T10:16:42.896859Z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