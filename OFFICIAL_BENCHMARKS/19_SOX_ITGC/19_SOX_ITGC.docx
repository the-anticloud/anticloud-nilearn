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2026-10-02T10:16:45.334126Z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76acba73c69f6871ffe9dd3a907ec72808a60ceb28bca36ba11cd871bbc46a3b |</w:t>
      </w:r>
    </w:p>
    <w:p>
      <w:r>
        <w:t>| Timestamp UTC | 2026-10-02T10:16:45.334126Z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