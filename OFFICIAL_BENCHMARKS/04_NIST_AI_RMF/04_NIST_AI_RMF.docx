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2026-10-02T10:16:41.335491Z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bed0c5daa627a0622f00995dd0d5b7141e21ac6c8cf6f390f8b9353a9255b221 |</w:t>
      </w:r>
    </w:p>
    <w:p>
      <w:r>
        <w:t>| Timestamp UTC | 2026-10-02T10:16:41.335491Z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