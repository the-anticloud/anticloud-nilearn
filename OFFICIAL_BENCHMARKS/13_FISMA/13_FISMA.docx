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2026-10-02T10:16:44.161783Z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19f32333a4dd630606295ae5fe8cddc9f392ac297c7525c71a86fa43404f30f1 |</w:t>
      </w:r>
    </w:p>
    <w:p>
      <w:r>
        <w:t>| Timestamp UTC | 2026-10-02T10:16:44.161783Z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