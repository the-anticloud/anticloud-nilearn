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2026-10-02T10:16:42.658973Z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c2c304e36735ff44add927ee2588cd68e3a7212bd5193699731027e4ee975447 |</w:t>
      </w:r>
    </w:p>
    <w:p>
      <w:r>
        <w:t>| Timestamp UTC | 2026-10-02T10:16:42.658973Z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