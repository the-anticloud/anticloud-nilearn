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2026-10-02T10:16:43.217220Z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ec8d8150e184365091a8e0860bab14109c8f3e81541557cfd525969238ae124f |</w:t>
      </w:r>
    </w:p>
    <w:p>
      <w:r>
        <w:t>| Timestamp UTC | 2026-10-02T10:16:43.217220Z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