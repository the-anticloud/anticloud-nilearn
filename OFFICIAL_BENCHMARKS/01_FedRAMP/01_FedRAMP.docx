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2026-10-02T10:16:40.676916Z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d820dbfbe2536f71a4457720a7422aa7b1362911214f5b2d379cdcbe844971aa |</w:t>
      </w:r>
    </w:p>
    <w:p>
      <w:r>
        <w:t>| Timestamp UTC | 2026-10-02T10:16:40.676916Z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