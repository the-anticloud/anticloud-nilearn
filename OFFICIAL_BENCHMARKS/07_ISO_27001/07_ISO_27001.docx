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2026-10-02T10:16:42.085278Z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67b6d0893f1e47e7c0dfb3fd924255fdf9a5b9833d0e67d57753f79a4226d0ed |</w:t>
      </w:r>
    </w:p>
    <w:p>
      <w:r>
        <w:t>| Timestamp UTC | 2026-10-02T10:16:42.085278Z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