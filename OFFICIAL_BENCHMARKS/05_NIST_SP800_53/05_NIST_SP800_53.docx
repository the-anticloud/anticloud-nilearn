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2026-10-02T10:16:41.618553Z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6a1a626ca81b685f4b4f90984b33618f7eef40a323d53e5348f06ff4411a3078 |</w:t>
      </w:r>
    </w:p>
    <w:p>
      <w:r>
        <w:t>| Timestamp UTC | 2026-10-02T10:16:41.618553Z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