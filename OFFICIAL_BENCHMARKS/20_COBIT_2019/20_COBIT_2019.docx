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2026-10-02T10:16:45.719632Z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09121958b188fc27ca7bd109231221b0eb3a5c9469039b19310c27e07afbe59a |</w:t>
      </w:r>
    </w:p>
    <w:p>
      <w:r>
        <w:t>| Timestamp UTC | 2026-10-02T10:16:45.719632Z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