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2026-10-02T10:16:44.850308Z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441859917ec1ad21899043efb7acc1391ea9ecb227cd43e4915564fa3a75e323 |</w:t>
      </w:r>
    </w:p>
    <w:p>
      <w:r>
        <w:t>| Timestamp UTC | 2026-10-02T10:16:44.850308Z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