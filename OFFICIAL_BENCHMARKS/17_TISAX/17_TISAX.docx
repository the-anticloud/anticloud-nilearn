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2026-10-02T10:16:45.012261Z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8e21ea9c0d49ae5da69e7f48555aeff77b0acbef5f65482e136010a8045b4fcd |</w:t>
      </w:r>
    </w:p>
    <w:p>
      <w:r>
        <w:t>| Timestamp UTC | 2026-10-02T10:16:45.012261Z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