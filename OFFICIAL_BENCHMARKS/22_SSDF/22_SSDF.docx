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2026-10-02T10:16:46.233346Z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c21591d7e62160ab253d54ca3f3ab4e94eeed68e52a6429b137c77601bab57d8 |</w:t>
      </w:r>
    </w:p>
    <w:p>
      <w:r>
        <w:t>| Timestamp UTC | 2026-10-02T10:16:46.233346Z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