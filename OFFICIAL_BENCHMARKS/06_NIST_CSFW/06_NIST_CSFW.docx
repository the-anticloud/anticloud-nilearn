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2026-10-02T10:16:41.876572Z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fa2b65e39b2c3876179ad1e6da8520dca027ebfdc438dd339fcb836a17cddd27 |</w:t>
      </w:r>
    </w:p>
    <w:p>
      <w:r>
        <w:t>| Timestamp UTC | 2026-10-02T10:16:41.876572Z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