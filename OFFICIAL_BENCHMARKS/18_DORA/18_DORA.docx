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2026-10-02T10:16:45.169174Z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f7b9e6245763039274ddf17e4d81f1c55644682f394489836ffc9a67e7bcd24e |</w:t>
      </w:r>
    </w:p>
    <w:p>
      <w:r>
        <w:t>| Timestamp UTC | 2026-10-02T10:16:45.169174Z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