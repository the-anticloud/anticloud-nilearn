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2026-10-02T10:16:44.369089Z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6bfebb80c319a7b8ec4dbc91246468c0f345a80617af2f6cc31c2887ebb9c467 |</w:t>
      </w:r>
    </w:p>
    <w:p>
      <w:r>
        <w:t>| Timestamp UTC | 2026-10-02T10:16:44.369089Z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