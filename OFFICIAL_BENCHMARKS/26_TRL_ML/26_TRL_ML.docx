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2026-10-02T10:16:47.174643Z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33808f2bc9e837a1493b30afff03a6ef5d1b09050be19e5d6f1a0b2683e48821 |</w:t>
      </w:r>
    </w:p>
    <w:p>
      <w:r>
        <w:t>| Timestamp UTC | 2026-10-02T10:16:47.174643Z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