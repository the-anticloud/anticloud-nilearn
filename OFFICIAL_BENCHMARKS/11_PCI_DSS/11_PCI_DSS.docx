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2026-10-02T10:16:43.263193Z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e77407c58fafa340ea4ce1aa31dc9ef321fafdb72070a25a506ac223d3ba9157 |</w:t>
      </w:r>
    </w:p>
    <w:p>
      <w:r>
        <w:t>| Timestamp UTC | 2026-10-02T10:16:43.263193Z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